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PROJECT REPORT</w:t>
      </w:r>
    </w:p>
    <w:p>
      <w:pPr>
        <w:jc w:val="center"/>
      </w:pPr>
      <w:r>
        <w:rPr>
          <w:rFonts w:ascii="Times New Roman" w:hAnsi="Times New Roman"/>
          <w:b/>
          <w:sz w:val="36"/>
        </w:rPr>
        <w:t>F1 DATA VISUALIZATION</w:t>
      </w:r>
    </w:p>
    <w:p>
      <w:pPr>
        <w:jc w:val="center"/>
      </w:pPr>
      <w:r>
        <w:rPr>
          <w:rFonts w:ascii="Times New Roman" w:hAnsi="Times New Roman"/>
          <w:b w:val="0"/>
          <w:sz w:val="28"/>
        </w:rPr>
        <w:t>Formula 1 Racing Data Dashboard and Story</w:t>
      </w:r>
    </w:p>
    <w:p/>
    <w:p>
      <w:pPr>
        <w:jc w:val="center"/>
      </w:pPr>
      <w:r>
        <w:rPr>
          <w:rFonts w:ascii="Times New Roman" w:hAnsi="Times New Roman"/>
          <w:b w:val="0"/>
          <w:sz w:val="24"/>
        </w:rPr>
        <w:t>Submitted by: ______________________________</w:t>
      </w:r>
    </w:p>
    <w:p>
      <w:pPr>
        <w:jc w:val="center"/>
      </w:pPr>
      <w:r>
        <w:rPr>
          <w:rFonts w:ascii="Times New Roman" w:hAnsi="Times New Roman"/>
          <w:b w:val="0"/>
          <w:sz w:val="24"/>
        </w:rPr>
        <w:t>Course / Class: _____________________________</w:t>
      </w:r>
    </w:p>
    <w:p>
      <w:pPr>
        <w:jc w:val="center"/>
      </w:pPr>
      <w:r>
        <w:rPr>
          <w:rFonts w:ascii="Times New Roman" w:hAnsi="Times New Roman"/>
          <w:b w:val="0"/>
          <w:sz w:val="24"/>
        </w:rPr>
        <w:t>Submitted to: ______________________________</w:t>
      </w:r>
    </w:p>
    <w:p>
      <w:pPr>
        <w:jc w:val="center"/>
      </w:pPr>
      <w:r>
        <w:rPr>
          <w:rFonts w:ascii="Times New Roman" w:hAnsi="Times New Roman"/>
          <w:b w:val="0"/>
          <w:sz w:val="24"/>
        </w:rPr>
        <w:t>Institution: _________________________________</w:t>
      </w:r>
    </w:p>
    <w:p>
      <w:pPr>
        <w:jc w:val="center"/>
      </w:pPr>
      <w:r>
        <w:rPr>
          <w:rFonts w:ascii="Times New Roman" w:hAnsi="Times New Roman"/>
          <w:b w:val="0"/>
          <w:sz w:val="24"/>
        </w:rPr>
        <w:t>Academic Year: 2026–2027</w:t>
      </w:r>
    </w:p>
    <w:p>
      <w:r>
        <w:br w:type="page"/>
      </w:r>
    </w:p>
    <w:p>
      <w:pPr>
        <w:pStyle w:val="Heading1"/>
      </w:pPr>
      <w:r>
        <w:t>TABLE OF CONTENTS</w:t>
      </w:r>
    </w:p>
    <w:p>
      <w:r>
        <w:t>1. INTRODUCTION</w:t>
      </w:r>
    </w:p>
    <w:p>
      <w:r>
        <w:t xml:space="preserve">   1.1 Project Overview</w:t>
      </w:r>
    </w:p>
    <w:p>
      <w:r>
        <w:t xml:space="preserve">   1.2 Purpose</w:t>
      </w:r>
    </w:p>
    <w:p>
      <w:r>
        <w:t>2. IDEATION PHASE</w:t>
      </w:r>
    </w:p>
    <w:p>
      <w:r>
        <w:t xml:space="preserve">   2.1 Problem Statement</w:t>
      </w:r>
    </w:p>
    <w:p>
      <w:r>
        <w:t xml:space="preserve">   2.2 Empathy Map Canvas</w:t>
      </w:r>
    </w:p>
    <w:p>
      <w:r>
        <w:t xml:space="preserve">   2.3 Brainstorming</w:t>
      </w:r>
    </w:p>
    <w:p>
      <w:r>
        <w:t>3. REQUIREMENT ANALYSIS</w:t>
      </w:r>
    </w:p>
    <w:p>
      <w:r>
        <w:t xml:space="preserve">   3.1 Customer Journey Map</w:t>
      </w:r>
    </w:p>
    <w:p>
      <w:r>
        <w:t xml:space="preserve">   3.2 Solution Requirement</w:t>
      </w:r>
    </w:p>
    <w:p>
      <w:r>
        <w:t xml:space="preserve">   3.3 Data Flow Diagram</w:t>
      </w:r>
    </w:p>
    <w:p>
      <w:r>
        <w:t xml:space="preserve">   3.4 Technology Stack</w:t>
      </w:r>
    </w:p>
    <w:p>
      <w:r>
        <w:t>4. PROJECT DESIGN</w:t>
      </w:r>
    </w:p>
    <w:p>
      <w:r>
        <w:t xml:space="preserve">   4.1 Problem–Solution Fit</w:t>
      </w:r>
    </w:p>
    <w:p>
      <w:r>
        <w:t xml:space="preserve">   4.2 Proposed Solution</w:t>
      </w:r>
    </w:p>
    <w:p>
      <w:r>
        <w:t xml:space="preserve">   4.3 Solution Architecture</w:t>
      </w:r>
    </w:p>
    <w:p>
      <w:r>
        <w:t>5. PROJECT PLANNING &amp; SCHEDULING</w:t>
      </w:r>
    </w:p>
    <w:p>
      <w:r>
        <w:t xml:space="preserve">   5.1 Project Planning</w:t>
      </w:r>
    </w:p>
    <w:p>
      <w:r>
        <w:t>6. FUNCTIONAL AND PERFORMANCE TESTING</w:t>
      </w:r>
    </w:p>
    <w:p>
      <w:r>
        <w:t xml:space="preserve">   6.1 Performance Testing</w:t>
      </w:r>
    </w:p>
    <w:p>
      <w:r>
        <w:t>7. RESULTS</w:t>
      </w:r>
    </w:p>
    <w:p>
      <w:r>
        <w:t xml:space="preserve">   7.1 Output Screenshots</w:t>
      </w:r>
    </w:p>
    <w:p>
      <w:r>
        <w:t>8. ADVANTAGES &amp; DISADVANTAGES</w:t>
      </w:r>
    </w:p>
    <w:p>
      <w:r>
        <w:t>9. CONCLUSION</w:t>
      </w:r>
    </w:p>
    <w:p>
      <w:r>
        <w:t>10. FUTURE SCOPE</w:t>
      </w:r>
    </w:p>
    <w:p>
      <w:r>
        <w:t>11. APPENDIX</w:t>
      </w:r>
    </w:p>
    <w:p>
      <w:r>
        <w:t xml:space="preserve">   Source Code, Dataset Link, GitHub &amp; Demo Link</w:t>
      </w:r>
    </w:p>
    <w:p>
      <w:r>
        <w:br w:type="page"/>
      </w:r>
    </w:p>
    <w:p>
      <w:pPr>
        <w:pStyle w:val="Heading1"/>
      </w:pPr>
      <w:r>
        <w:t>1. INTRODUCTION</w:t>
      </w:r>
    </w:p>
    <w:p>
      <w:pPr>
        <w:pStyle w:val="Heading2"/>
      </w:pPr>
      <w:r>
        <w:t>1.1 Project Overview</w:t>
      </w:r>
    </w:p>
    <w:p>
      <w:r>
        <w:t>Formula 1 is a data-rich motorsport in which race results, qualifying performance, lap times, circuits and championship standings provide useful information about drivers and teams. The F1 Data Visualization project organizes racing-related data into charts and an interactive dashboard so users can explore patterns more easily than by reading raw tables.</w:t>
      </w:r>
    </w:p>
    <w:p>
      <w:r>
        <w:t>The project includes an HTML dashboard and a story/insights section. The dashboard is published using GitHub Pages so it can be opened through a web browser and shared through a demo URL.</w:t>
      </w:r>
    </w:p>
    <w:p>
      <w:pPr>
        <w:pStyle w:val="Heading2"/>
      </w:pPr>
      <w:r>
        <w:t>1.2 Purpose</w:t>
      </w:r>
    </w:p>
    <w:p>
      <w:r>
        <w:t>The purpose is to make Formula 1 data easier to understand through visual representation. The dashboard supports exploration of race performance, qualifying outcomes, lap-related information, circuits and championship standings in a clear and accessible format.</w:t>
      </w:r>
    </w:p>
    <w:p>
      <w:pPr>
        <w:pStyle w:val="Heading1"/>
      </w:pPr>
      <w:r>
        <w:t>2. IDEATION PHASE</w:t>
      </w:r>
    </w:p>
    <w:p>
      <w:pPr>
        <w:pStyle w:val="Heading2"/>
      </w:pPr>
      <w:r>
        <w:t>2.1 Problem Statement</w:t>
      </w:r>
    </w:p>
    <w:p>
      <w:r>
        <w:t>Formula 1 datasets can contain many rows, columns and related tables. Reviewing them manually is time-consuming and makes comparisons difficult. This project addresses the problem by presenting selected information through visualizations and a simple interactive dashboard.</w:t>
      </w:r>
    </w:p>
    <w:p>
      <w:pPr>
        <w:pStyle w:val="Heading2"/>
      </w:pPr>
      <w:r>
        <w:t>2.2 Empathy Map Canvas</w:t>
      </w:r>
    </w:p>
    <w:p>
      <w:pPr>
        <w:pStyle w:val="ListBullet"/>
      </w:pPr>
      <w:r>
        <w:t>Think and feel: The user wants to understand race performance without inspecting every raw record.</w:t>
      </w:r>
    </w:p>
    <w:p>
      <w:pPr>
        <w:pStyle w:val="ListBullet"/>
      </w:pPr>
      <w:r>
        <w:t>See: Tables and records about race results, lap information, qualifying and standings.</w:t>
      </w:r>
    </w:p>
    <w:p>
      <w:pPr>
        <w:pStyle w:val="ListBullet"/>
      </w:pPr>
      <w:r>
        <w:t>Say and do: Compare drivers, check results, explore charts and share findings.</w:t>
      </w:r>
    </w:p>
    <w:p>
      <w:pPr>
        <w:pStyle w:val="ListBullet"/>
      </w:pPr>
      <w:r>
        <w:t>Hear: Discussions about driver performance, qualifying position, circuits and championship points.</w:t>
      </w:r>
    </w:p>
    <w:p>
      <w:pPr>
        <w:pStyle w:val="ListBullet"/>
      </w:pPr>
      <w:r>
        <w:t>Pains: Large datasets are difficult to scan and separate tables make comparisons less convenient.</w:t>
      </w:r>
    </w:p>
    <w:p>
      <w:pPr>
        <w:pStyle w:val="ListBullet"/>
      </w:pPr>
      <w:r>
        <w:t>Gains: Clear charts, consistent labels, easy navigation and a shareable live demo.</w:t>
      </w:r>
    </w:p>
    <w:p>
      <w:pPr>
        <w:pStyle w:val="Heading2"/>
      </w:pPr>
      <w:r>
        <w:t>2.3 Brainstorming</w:t>
      </w:r>
    </w:p>
    <w:p>
      <w:r>
        <w:t>Ideas included race-result comparisons, qualifying performance, lap-related visualizations, championship standings, circuit information and a story section explaining observations. A browser-based dashboard was selected because it is easy to access and share.</w:t>
      </w:r>
    </w:p>
    <w:p>
      <w:pPr>
        <w:pStyle w:val="Heading1"/>
      </w:pPr>
      <w:r>
        <w:t>3. REQUIREMENT ANALYSIS</w:t>
      </w:r>
    </w:p>
    <w:p>
      <w:pPr>
        <w:pStyle w:val="Heading2"/>
      </w:pPr>
      <w:r>
        <w:t>3.1 Customer Journey Map</w:t>
      </w:r>
    </w:p>
    <w:p>
      <w:r>
        <w:t>1. Open: The user opens the live dashboard URL.</w:t>
      </w:r>
    </w:p>
    <w:p>
      <w:r>
        <w:t>2. Orient: The user reads the dashboard title and available chart or story sections.</w:t>
      </w:r>
    </w:p>
    <w:p>
      <w:r>
        <w:t>3. Explore: The user views visualizations related to race results, qualifying, laps, circuits and standings.</w:t>
      </w:r>
    </w:p>
    <w:p>
      <w:r>
        <w:t>4. Interpret: The user compares values and reads the story/insights text.</w:t>
      </w:r>
    </w:p>
    <w:p>
      <w:r>
        <w:t>5. Share: The user copies the demo or repository link.</w:t>
      </w:r>
    </w:p>
    <w:p>
      <w:pPr>
        <w:pStyle w:val="Heading2"/>
      </w:pPr>
      <w:r>
        <w:t>3.2 Solution Requirement</w:t>
      </w:r>
    </w:p>
    <w:p>
      <w:r>
        <w:t>Functional requirements:</w:t>
      </w:r>
    </w:p>
    <w:p>
      <w:pPr>
        <w:pStyle w:val="ListBullet"/>
      </w:pPr>
      <w:r>
        <w:t>Present Formula 1 racing information in a dashboard.</w:t>
      </w:r>
    </w:p>
    <w:p>
      <w:pPr>
        <w:pStyle w:val="ListBullet"/>
      </w:pPr>
      <w:r>
        <w:t>Display visualizations with readable titles, labels and values.</w:t>
      </w:r>
    </w:p>
    <w:p>
      <w:pPr>
        <w:pStyle w:val="ListBullet"/>
      </w:pPr>
      <w:r>
        <w:t>Provide a story/insights section.</w:t>
      </w:r>
    </w:p>
    <w:p>
      <w:pPr>
        <w:pStyle w:val="ListBullet"/>
      </w:pPr>
      <w:r>
        <w:t>Allow browser access through a public demo link.</w:t>
      </w:r>
    </w:p>
    <w:p>
      <w:pPr>
        <w:pStyle w:val="ListBullet"/>
      </w:pPr>
      <w:r>
        <w:t>Keep the source file in a GitHub repository.</w:t>
      </w:r>
    </w:p>
    <w:p>
      <w:r>
        <w:t>Non-functional requirements:</w:t>
      </w:r>
    </w:p>
    <w:p>
      <w:pPr>
        <w:pStyle w:val="ListBullet"/>
      </w:pPr>
      <w:r>
        <w:t>Simple navigation and readable layout.</w:t>
      </w:r>
    </w:p>
    <w:p>
      <w:pPr>
        <w:pStyle w:val="ListBullet"/>
      </w:pPr>
      <w:r>
        <w:t>Reasonable loading time on a typical internet connection.</w:t>
      </w:r>
    </w:p>
    <w:p>
      <w:pPr>
        <w:pStyle w:val="ListBullet"/>
      </w:pPr>
      <w:r>
        <w:t>Compatibility with modern browsers.</w:t>
      </w:r>
    </w:p>
    <w:p>
      <w:pPr>
        <w:pStyle w:val="ListBullet"/>
      </w:pPr>
      <w:r>
        <w:t>Public access to the demo without running code locally.</w:t>
      </w:r>
    </w:p>
    <w:p>
      <w:pPr>
        <w:pStyle w:val="Heading2"/>
      </w:pPr>
      <w:r>
        <w:t>3.3 Data Flow Diagram</w:t>
      </w:r>
    </w:p>
    <w:p>
      <w:pPr>
        <w:jc w:val="center"/>
      </w:pPr>
      <w:r>
        <w:rPr>
          <w:rFonts w:ascii="Times New Roman" w:hAnsi="Times New Roman"/>
          <w:b/>
          <w:sz w:val="22"/>
        </w:rPr>
        <w:t>F1 dataset (Excel / structured tables)</w:t>
      </w:r>
    </w:p>
    <w:p>
      <w:pPr>
        <w:jc w:val="center"/>
      </w:pPr>
      <w:r>
        <w:rPr>
          <w:rFonts w:ascii="Times New Roman" w:hAnsi="Times New Roman"/>
          <w:b w:val="0"/>
          <w:sz w:val="22"/>
        </w:rPr>
        <w:t>↓</w:t>
      </w:r>
    </w:p>
    <w:p>
      <w:pPr>
        <w:jc w:val="center"/>
      </w:pPr>
      <w:r>
        <w:rPr>
          <w:rFonts w:ascii="Times New Roman" w:hAnsi="Times New Roman"/>
          <w:b/>
          <w:sz w:val="22"/>
        </w:rPr>
        <w:t>Data selection and organization</w:t>
      </w:r>
    </w:p>
    <w:p>
      <w:pPr>
        <w:jc w:val="center"/>
      </w:pPr>
      <w:r>
        <w:rPr>
          <w:rFonts w:ascii="Times New Roman" w:hAnsi="Times New Roman"/>
          <w:b w:val="0"/>
          <w:sz w:val="22"/>
        </w:rPr>
        <w:t>↓</w:t>
      </w:r>
    </w:p>
    <w:p>
      <w:pPr>
        <w:jc w:val="center"/>
      </w:pPr>
      <w:r>
        <w:rPr>
          <w:rFonts w:ascii="Times New Roman" w:hAnsi="Times New Roman"/>
          <w:b/>
          <w:sz w:val="22"/>
        </w:rPr>
        <w:t>HTML + CSS + JavaScript dashboard</w:t>
      </w:r>
    </w:p>
    <w:p>
      <w:pPr>
        <w:jc w:val="center"/>
      </w:pPr>
      <w:r>
        <w:rPr>
          <w:rFonts w:ascii="Times New Roman" w:hAnsi="Times New Roman"/>
          <w:b w:val="0"/>
          <w:sz w:val="22"/>
        </w:rPr>
        <w:t>↓</w:t>
      </w:r>
    </w:p>
    <w:p>
      <w:pPr>
        <w:jc w:val="center"/>
      </w:pPr>
      <w:r>
        <w:rPr>
          <w:rFonts w:ascii="Times New Roman" w:hAnsi="Times New Roman"/>
          <w:b/>
          <w:sz w:val="22"/>
        </w:rPr>
        <w:t>Charts and Story / Insights</w:t>
      </w:r>
    </w:p>
    <w:p>
      <w:pPr>
        <w:jc w:val="center"/>
      </w:pPr>
      <w:r>
        <w:rPr>
          <w:rFonts w:ascii="Times New Roman" w:hAnsi="Times New Roman"/>
          <w:b w:val="0"/>
          <w:sz w:val="22"/>
        </w:rPr>
        <w:t>↓</w:t>
      </w:r>
    </w:p>
    <w:p>
      <w:pPr>
        <w:jc w:val="center"/>
      </w:pPr>
      <w:r>
        <w:rPr>
          <w:rFonts w:ascii="Times New Roman" w:hAnsi="Times New Roman"/>
          <w:b/>
          <w:sz w:val="22"/>
        </w:rPr>
        <w:t>User explores the published dashboard</w:t>
      </w:r>
    </w:p>
    <w:p>
      <w:pPr>
        <w:pStyle w:val="Heading2"/>
      </w:pPr>
      <w:r>
        <w:t>3.4 Technology Stack</w:t>
      </w:r>
    </w:p>
    <w:p>
      <w:pPr>
        <w:pStyle w:val="ListBullet"/>
      </w:pPr>
      <w:r>
        <w:t>HTML: Structures the dashboard page and its sections.</w:t>
      </w:r>
    </w:p>
    <w:p>
      <w:pPr>
        <w:pStyle w:val="ListBullet"/>
      </w:pPr>
      <w:r>
        <w:t>CSS: Controls layout, spacing, typography and presentation.</w:t>
      </w:r>
    </w:p>
    <w:p>
      <w:pPr>
        <w:pStyle w:val="ListBullet"/>
      </w:pPr>
      <w:r>
        <w:t>JavaScript: Adds interactive behaviour and page logic.</w:t>
      </w:r>
    </w:p>
    <w:p>
      <w:pPr>
        <w:pStyle w:val="ListBullet"/>
      </w:pPr>
      <w:r>
        <w:t>Plotly (where included): Renders interactive charts.</w:t>
      </w:r>
    </w:p>
    <w:p>
      <w:pPr>
        <w:pStyle w:val="ListBullet"/>
      </w:pPr>
      <w:r>
        <w:t>Microsoft Excel: Stores the source data in worksheets.</w:t>
      </w:r>
    </w:p>
    <w:p>
      <w:pPr>
        <w:pStyle w:val="ListBullet"/>
      </w:pPr>
      <w:r>
        <w:t>GitHub: Stores project files and version history.</w:t>
      </w:r>
    </w:p>
    <w:p>
      <w:pPr>
        <w:pStyle w:val="ListBullet"/>
      </w:pPr>
      <w:r>
        <w:t>GitHub Pages: Publishes the HTML website as a live demo.</w:t>
      </w:r>
    </w:p>
    <w:p>
      <w:pPr>
        <w:pStyle w:val="Heading1"/>
      </w:pPr>
      <w:r>
        <w:t>4. PROJECT DESIGN</w:t>
      </w:r>
    </w:p>
    <w:p>
      <w:pPr>
        <w:pStyle w:val="Heading2"/>
      </w:pPr>
      <w:r>
        <w:t>4.1 Problem–Solution Fit</w:t>
      </w:r>
    </w:p>
    <w:p>
      <w:r>
        <w:t>The project addresses the need for quick exploration of motorsport data. Instead of interpreting multiple raw tables, users can view related information visually in one place. The story/insights section helps connect the visual output to the project objective.</w:t>
      </w:r>
    </w:p>
    <w:p>
      <w:pPr>
        <w:pStyle w:val="Heading2"/>
      </w:pPr>
      <w:r>
        <w:t>4.2 Proposed Solution</w:t>
      </w:r>
    </w:p>
    <w:p>
      <w:r>
        <w:t>The proposed solution is a browser-based Formula 1 dashboard built around the project dataset. It combines visual summaries and a story/insights area. GitHub Pages hosts the website, while the repository keeps the HTML source and documentation together.</w:t>
      </w:r>
    </w:p>
    <w:p>
      <w:pPr>
        <w:pStyle w:val="Heading2"/>
      </w:pPr>
      <w:r>
        <w:t>4.3 Solution Architecture</w:t>
      </w:r>
    </w:p>
    <w:p>
      <w:pPr>
        <w:pStyle w:val="ListBullet"/>
      </w:pPr>
      <w:r>
        <w:t>Data layer: Formula 1 workbook tables for circuits, championship standings, lap intelligence, qualifying results and race results.</w:t>
      </w:r>
    </w:p>
    <w:p>
      <w:pPr>
        <w:pStyle w:val="ListBullet"/>
      </w:pPr>
      <w:r>
        <w:t>Presentation layer: HTML structure and CSS styling.</w:t>
      </w:r>
    </w:p>
    <w:p>
      <w:pPr>
        <w:pStyle w:val="ListBullet"/>
      </w:pPr>
      <w:r>
        <w:t>Visualization layer: JavaScript and chart components.</w:t>
      </w:r>
    </w:p>
    <w:p>
      <w:pPr>
        <w:pStyle w:val="ListBullet"/>
      </w:pPr>
      <w:r>
        <w:t>Publishing layer: GitHub repository and GitHub Pages.</w:t>
      </w:r>
    </w:p>
    <w:p>
      <w:pPr>
        <w:pStyle w:val="ListBullet"/>
      </w:pPr>
      <w:r>
        <w:t>User layer: A browser used to open and explore the public demo.</w:t>
      </w:r>
    </w:p>
    <w:p>
      <w:pPr>
        <w:pStyle w:val="Heading1"/>
      </w:pPr>
      <w:r>
        <w:t>5. PROJECT PLANNING &amp; SCHEDULING</w:t>
      </w:r>
    </w:p>
    <w:p>
      <w:pPr>
        <w:pStyle w:val="Heading2"/>
      </w:pPr>
      <w:r>
        <w:t>5.1 Project Planning</w:t>
      </w:r>
    </w:p>
    <w:tbl>
      <w:tblPr>
        <w:tblStyle w:val="TableGrid"/>
        <w:tblW w:type="auto" w:w="0"/>
        <w:tblLook w:firstColumn="1" w:firstRow="1" w:lastColumn="0" w:lastRow="0" w:noHBand="0" w:noVBand="1" w:val="04A0"/>
      </w:tblPr>
      <w:tblGrid>
        <w:gridCol w:w="3264"/>
        <w:gridCol w:w="3264"/>
        <w:gridCol w:w="3264"/>
      </w:tblGrid>
      <w:tr>
        <w:tc>
          <w:tcPr>
            <w:tcW w:type="dxa" w:w="3264"/>
          </w:tcPr>
          <w:p>
            <w:r>
              <w:t>Phase</w:t>
            </w:r>
          </w:p>
        </w:tc>
        <w:tc>
          <w:tcPr>
            <w:tcW w:type="dxa" w:w="3264"/>
          </w:tcPr>
          <w:p>
            <w:r>
              <w:t>Activities</w:t>
            </w:r>
          </w:p>
        </w:tc>
        <w:tc>
          <w:tcPr>
            <w:tcW w:type="dxa" w:w="3264"/>
          </w:tcPr>
          <w:p>
            <w:r>
              <w:t>Deliverable</w:t>
            </w:r>
          </w:p>
        </w:tc>
      </w:tr>
      <w:tr>
        <w:tc>
          <w:tcPr>
            <w:tcW w:type="dxa" w:w="3264"/>
          </w:tcPr>
          <w:p>
            <w:r>
              <w:t>Understanding</w:t>
            </w:r>
          </w:p>
        </w:tc>
        <w:tc>
          <w:tcPr>
            <w:tcW w:type="dxa" w:w="3264"/>
          </w:tcPr>
          <w:p>
            <w:r>
              <w:t>Review topic and available data</w:t>
            </w:r>
          </w:p>
        </w:tc>
        <w:tc>
          <w:tcPr>
            <w:tcW w:type="dxa" w:w="3264"/>
          </w:tcPr>
          <w:p>
            <w:r>
              <w:t>Project objective</w:t>
            </w:r>
          </w:p>
        </w:tc>
      </w:tr>
      <w:tr>
        <w:tc>
          <w:tcPr>
            <w:tcW w:type="dxa" w:w="3264"/>
          </w:tcPr>
          <w:p>
            <w:r>
              <w:t>Data preparation</w:t>
            </w:r>
          </w:p>
        </w:tc>
        <w:tc>
          <w:tcPr>
            <w:tcW w:type="dxa" w:w="3264"/>
          </w:tcPr>
          <w:p>
            <w:r>
              <w:t>Identify worksheets and fields</w:t>
            </w:r>
          </w:p>
        </w:tc>
        <w:tc>
          <w:tcPr>
            <w:tcW w:type="dxa" w:w="3264"/>
          </w:tcPr>
          <w:p>
            <w:r>
              <w:t>Organized source data</w:t>
            </w:r>
          </w:p>
        </w:tc>
      </w:tr>
      <w:tr>
        <w:tc>
          <w:tcPr>
            <w:tcW w:type="dxa" w:w="3264"/>
          </w:tcPr>
          <w:p>
            <w:r>
              <w:t>Design</w:t>
            </w:r>
          </w:p>
        </w:tc>
        <w:tc>
          <w:tcPr>
            <w:tcW w:type="dxa" w:w="3264"/>
          </w:tcPr>
          <w:p>
            <w:r>
              <w:t>Plan dashboard sections and visual outputs</w:t>
            </w:r>
          </w:p>
        </w:tc>
        <w:tc>
          <w:tcPr>
            <w:tcW w:type="dxa" w:w="3264"/>
          </w:tcPr>
          <w:p>
            <w:r>
              <w:t>Dashboard layout</w:t>
            </w:r>
          </w:p>
        </w:tc>
      </w:tr>
      <w:tr>
        <w:tc>
          <w:tcPr>
            <w:tcW w:type="dxa" w:w="3264"/>
          </w:tcPr>
          <w:p>
            <w:r>
              <w:t>Development</w:t>
            </w:r>
          </w:p>
        </w:tc>
        <w:tc>
          <w:tcPr>
            <w:tcW w:type="dxa" w:w="3264"/>
          </w:tcPr>
          <w:p>
            <w:r>
              <w:t>Build HTML dashboard and story section</w:t>
            </w:r>
          </w:p>
        </w:tc>
        <w:tc>
          <w:tcPr>
            <w:tcW w:type="dxa" w:w="3264"/>
          </w:tcPr>
          <w:p>
            <w:r>
              <w:t>Source code</w:t>
            </w:r>
          </w:p>
        </w:tc>
      </w:tr>
      <w:tr>
        <w:tc>
          <w:tcPr>
            <w:tcW w:type="dxa" w:w="3264"/>
          </w:tcPr>
          <w:p>
            <w:r>
              <w:t>Testing</w:t>
            </w:r>
          </w:p>
        </w:tc>
        <w:tc>
          <w:tcPr>
            <w:tcW w:type="dxa" w:w="3264"/>
          </w:tcPr>
          <w:p>
            <w:r>
              <w:t>Check charts, navigation and links</w:t>
            </w:r>
          </w:p>
        </w:tc>
        <w:tc>
          <w:tcPr>
            <w:tcW w:type="dxa" w:w="3264"/>
          </w:tcPr>
          <w:p>
            <w:r>
              <w:t>Tested website</w:t>
            </w:r>
          </w:p>
        </w:tc>
      </w:tr>
      <w:tr>
        <w:tc>
          <w:tcPr>
            <w:tcW w:type="dxa" w:w="3264"/>
          </w:tcPr>
          <w:p>
            <w:r>
              <w:t>Deployment</w:t>
            </w:r>
          </w:p>
        </w:tc>
        <w:tc>
          <w:tcPr>
            <w:tcW w:type="dxa" w:w="3264"/>
          </w:tcPr>
          <w:p>
            <w:r>
              <w:t>Upload index.html and configure GitHub Pages</w:t>
            </w:r>
          </w:p>
        </w:tc>
        <w:tc>
          <w:tcPr>
            <w:tcW w:type="dxa" w:w="3264"/>
          </w:tcPr>
          <w:p>
            <w:r>
              <w:t>Public demo link</w:t>
            </w:r>
          </w:p>
        </w:tc>
      </w:tr>
      <w:tr>
        <w:tc>
          <w:tcPr>
            <w:tcW w:type="dxa" w:w="3264"/>
          </w:tcPr>
          <w:p>
            <w:r>
              <w:t>Documentation</w:t>
            </w:r>
          </w:p>
        </w:tc>
        <w:tc>
          <w:tcPr>
            <w:tcW w:type="dxa" w:w="3264"/>
          </w:tcPr>
          <w:p>
            <w:r>
              <w:t>Prepare report and output screenshots</w:t>
            </w:r>
          </w:p>
        </w:tc>
        <w:tc>
          <w:tcPr>
            <w:tcW w:type="dxa" w:w="3264"/>
          </w:tcPr>
          <w:p>
            <w:r>
              <w:t>Project report</w:t>
            </w:r>
          </w:p>
        </w:tc>
      </w:tr>
    </w:tbl>
    <w:p>
      <w:pPr>
        <w:pStyle w:val="Heading1"/>
      </w:pPr>
      <w:r>
        <w:t>6. FUNCTIONAL AND PERFORMANCE TESTING</w:t>
      </w:r>
    </w:p>
    <w:p>
      <w:pPr>
        <w:pStyle w:val="Heading2"/>
      </w:pPr>
      <w:r>
        <w:t>6.1 Performance Testing</w:t>
      </w:r>
    </w:p>
    <w:p>
      <w:r>
        <w:t>Complete the following checks before submission. Mark each as Pass only after testing the live website.</w:t>
      </w:r>
    </w:p>
    <w:tbl>
      <w:tblPr>
        <w:tblStyle w:val="TableGrid"/>
        <w:tblW w:type="auto" w:w="0"/>
        <w:tblLook w:firstColumn="1" w:firstRow="1" w:lastColumn="0" w:lastRow="0" w:noHBand="0" w:noVBand="1" w:val="04A0"/>
      </w:tblPr>
      <w:tblGrid>
        <w:gridCol w:w="3264"/>
        <w:gridCol w:w="3264"/>
        <w:gridCol w:w="3264"/>
      </w:tblGrid>
      <w:tr>
        <w:tc>
          <w:tcPr>
            <w:tcW w:type="dxa" w:w="3264"/>
          </w:tcPr>
          <w:p>
            <w:r>
              <w:t>Test</w:t>
            </w:r>
          </w:p>
        </w:tc>
        <w:tc>
          <w:tcPr>
            <w:tcW w:type="dxa" w:w="3264"/>
          </w:tcPr>
          <w:p>
            <w:r>
              <w:t>Expected Result</w:t>
            </w:r>
          </w:p>
        </w:tc>
        <w:tc>
          <w:tcPr>
            <w:tcW w:type="dxa" w:w="3264"/>
          </w:tcPr>
          <w:p>
            <w:r>
              <w:t>Status</w:t>
            </w:r>
          </w:p>
        </w:tc>
      </w:tr>
      <w:tr>
        <w:tc>
          <w:tcPr>
            <w:tcW w:type="dxa" w:w="3264"/>
          </w:tcPr>
          <w:p>
            <w:r>
              <w:t>Open live URL</w:t>
            </w:r>
          </w:p>
        </w:tc>
        <w:tc>
          <w:tcPr>
            <w:tcW w:type="dxa" w:w="3264"/>
          </w:tcPr>
          <w:p>
            <w:r>
              <w:t>Dashboard loads without a 404 error</w:t>
            </w:r>
          </w:p>
        </w:tc>
        <w:tc>
          <w:tcPr>
            <w:tcW w:type="dxa" w:w="3264"/>
          </w:tcPr>
          <w:p>
            <w:r>
              <w:t>To verify</w:t>
            </w:r>
          </w:p>
        </w:tc>
      </w:tr>
      <w:tr>
        <w:tc>
          <w:tcPr>
            <w:tcW w:type="dxa" w:w="3264"/>
          </w:tcPr>
          <w:p>
            <w:r>
              <w:t>Chart rendering</w:t>
            </w:r>
          </w:p>
        </w:tc>
        <w:tc>
          <w:tcPr>
            <w:tcW w:type="dxa" w:w="3264"/>
          </w:tcPr>
          <w:p>
            <w:r>
              <w:t>Charts are visible and readable</w:t>
            </w:r>
          </w:p>
        </w:tc>
        <w:tc>
          <w:tcPr>
            <w:tcW w:type="dxa" w:w="3264"/>
          </w:tcPr>
          <w:p>
            <w:r>
              <w:t>To verify</w:t>
            </w:r>
          </w:p>
        </w:tc>
      </w:tr>
      <w:tr>
        <w:tc>
          <w:tcPr>
            <w:tcW w:type="dxa" w:w="3264"/>
          </w:tcPr>
          <w:p>
            <w:r>
              <w:t>Interactive elements</w:t>
            </w:r>
          </w:p>
        </w:tc>
        <w:tc>
          <w:tcPr>
            <w:tcW w:type="dxa" w:w="3264"/>
          </w:tcPr>
          <w:p>
            <w:r>
              <w:t>Controls and chart interactions work where provided</w:t>
            </w:r>
          </w:p>
        </w:tc>
        <w:tc>
          <w:tcPr>
            <w:tcW w:type="dxa" w:w="3264"/>
          </w:tcPr>
          <w:p>
            <w:r>
              <w:t>To verify</w:t>
            </w:r>
          </w:p>
        </w:tc>
      </w:tr>
      <w:tr>
        <w:tc>
          <w:tcPr>
            <w:tcW w:type="dxa" w:w="3264"/>
          </w:tcPr>
          <w:p>
            <w:r>
              <w:t>Story/insights section</w:t>
            </w:r>
          </w:p>
        </w:tc>
        <w:tc>
          <w:tcPr>
            <w:tcW w:type="dxa" w:w="3264"/>
          </w:tcPr>
          <w:p>
            <w:r>
              <w:t>Section is readable</w:t>
            </w:r>
          </w:p>
        </w:tc>
        <w:tc>
          <w:tcPr>
            <w:tcW w:type="dxa" w:w="3264"/>
          </w:tcPr>
          <w:p>
            <w:r>
              <w:t>To verify</w:t>
            </w:r>
          </w:p>
        </w:tc>
      </w:tr>
      <w:tr>
        <w:tc>
          <w:tcPr>
            <w:tcW w:type="dxa" w:w="3264"/>
          </w:tcPr>
          <w:p>
            <w:r>
              <w:t>Browser compatibility</w:t>
            </w:r>
          </w:p>
        </w:tc>
        <w:tc>
          <w:tcPr>
            <w:tcW w:type="dxa" w:w="3264"/>
          </w:tcPr>
          <w:p>
            <w:r>
              <w:t>Page works in a modern browser</w:t>
            </w:r>
          </w:p>
        </w:tc>
        <w:tc>
          <w:tcPr>
            <w:tcW w:type="dxa" w:w="3264"/>
          </w:tcPr>
          <w:p>
            <w:r>
              <w:t>To verify</w:t>
            </w:r>
          </w:p>
        </w:tc>
      </w:tr>
      <w:tr>
        <w:tc>
          <w:tcPr>
            <w:tcW w:type="dxa" w:w="3264"/>
          </w:tcPr>
          <w:p>
            <w:r>
              <w:t>Mobile layout</w:t>
            </w:r>
          </w:p>
        </w:tc>
        <w:tc>
          <w:tcPr>
            <w:tcW w:type="dxa" w:w="3264"/>
          </w:tcPr>
          <w:p>
            <w:r>
              <w:t>Content remains usable on a phone</w:t>
            </w:r>
          </w:p>
        </w:tc>
        <w:tc>
          <w:tcPr>
            <w:tcW w:type="dxa" w:w="3264"/>
          </w:tcPr>
          <w:p>
            <w:r>
              <w:t>To verify</w:t>
            </w:r>
          </w:p>
        </w:tc>
      </w:tr>
      <w:tr>
        <w:tc>
          <w:tcPr>
            <w:tcW w:type="dxa" w:w="3264"/>
          </w:tcPr>
          <w:p>
            <w:r>
              <w:t>Repository file</w:t>
            </w:r>
          </w:p>
        </w:tc>
        <w:tc>
          <w:tcPr>
            <w:tcW w:type="dxa" w:w="3264"/>
          </w:tcPr>
          <w:p>
            <w:r>
              <w:t>index.html is committed to main branch</w:t>
            </w:r>
          </w:p>
        </w:tc>
        <w:tc>
          <w:tcPr>
            <w:tcW w:type="dxa" w:w="3264"/>
          </w:tcPr>
          <w:p>
            <w:r>
              <w:t>Recheck</w:t>
            </w:r>
          </w:p>
        </w:tc>
      </w:tr>
    </w:tbl>
    <w:p>
      <w:pPr>
        <w:pStyle w:val="Heading1"/>
      </w:pPr>
      <w:r>
        <w:t>7. RESULTS</w:t>
      </w:r>
    </w:p>
    <w:p>
      <w:pPr>
        <w:pStyle w:val="Heading2"/>
      </w:pPr>
      <w:r>
        <w:t>7.1 Output Screenshots</w:t>
      </w:r>
    </w:p>
    <w:p>
      <w:r>
        <w:t>Insert screenshots of the actual published dashboard here before submission. Recommended screenshots:</w:t>
      </w:r>
    </w:p>
    <w:p>
      <w:pPr>
        <w:pStyle w:val="ListBullet"/>
      </w:pPr>
      <w:r>
        <w:t>Screenshot 1: Full dashboard landing view.</w:t>
      </w:r>
    </w:p>
    <w:p>
      <w:pPr>
        <w:pStyle w:val="ListBullet"/>
      </w:pPr>
      <w:r>
        <w:t>Screenshot 2: One or more visualizations with readable chart labels.</w:t>
      </w:r>
    </w:p>
    <w:p>
      <w:pPr>
        <w:pStyle w:val="ListBullet"/>
      </w:pPr>
      <w:r>
        <w:t>Screenshot 3: Story / Insights section.</w:t>
      </w:r>
    </w:p>
    <w:p>
      <w:pPr>
        <w:pStyle w:val="ListBullet"/>
      </w:pPr>
      <w:r>
        <w:t>Screenshot 4: Live dashboard URL in the browser or GitHub Pages settings.</w:t>
      </w:r>
    </w:p>
    <w:p>
      <w:r>
        <w:t>Screenshots are left as placeholders so the final report can use genuine outputs from the running dashboard.</w:t>
      </w:r>
    </w:p>
    <w:p>
      <w:pPr>
        <w:pStyle w:val="Heading1"/>
      </w:pPr>
      <w:r>
        <w:t>8. ADVANTAGES &amp; DISADVANTAGES</w:t>
      </w:r>
    </w:p>
    <w:p>
      <w:pPr>
        <w:pStyle w:val="Heading2"/>
      </w:pPr>
      <w:r>
        <w:t>Advantages</w:t>
      </w:r>
    </w:p>
    <w:p>
      <w:pPr>
        <w:pStyle w:val="ListBullet"/>
      </w:pPr>
      <w:r>
        <w:t>Makes racing data easier to explore visually.</w:t>
      </w:r>
    </w:p>
    <w:p>
      <w:pPr>
        <w:pStyle w:val="ListBullet"/>
      </w:pPr>
      <w:r>
        <w:t>Groups multiple types of Formula 1 information in one place.</w:t>
      </w:r>
    </w:p>
    <w:p>
      <w:pPr>
        <w:pStyle w:val="ListBullet"/>
      </w:pPr>
      <w:r>
        <w:t>The live demo can be shared using a URL.</w:t>
      </w:r>
    </w:p>
    <w:p>
      <w:pPr>
        <w:pStyle w:val="ListBullet"/>
      </w:pPr>
      <w:r>
        <w:t>GitHub keeps the source file and change history available.</w:t>
      </w:r>
    </w:p>
    <w:p>
      <w:pPr>
        <w:pStyle w:val="ListBullet"/>
      </w:pPr>
      <w:r>
        <w:t>The dashboard can be extended with more charts and filters.</w:t>
      </w:r>
    </w:p>
    <w:p>
      <w:pPr>
        <w:pStyle w:val="Heading2"/>
      </w:pPr>
      <w:r>
        <w:t>Disadvantages / Limitations</w:t>
      </w:r>
    </w:p>
    <w:p>
      <w:pPr>
        <w:pStyle w:val="ListBullet"/>
      </w:pPr>
      <w:r>
        <w:t>The usefulness depends on the completeness and quality of the source dataset.</w:t>
      </w:r>
    </w:p>
    <w:p>
      <w:pPr>
        <w:pStyle w:val="ListBullet"/>
      </w:pPr>
      <w:r>
        <w:t>Some charts may rely on an internet connection or external chart libraries.</w:t>
      </w:r>
    </w:p>
    <w:p>
      <w:pPr>
        <w:pStyle w:val="ListBullet"/>
      </w:pPr>
      <w:r>
        <w:t>A static HTML dashboard does not automatically refresh when the workbook changes.</w:t>
      </w:r>
    </w:p>
    <w:p>
      <w:pPr>
        <w:pStyle w:val="ListBullet"/>
      </w:pPr>
      <w:r>
        <w:t>The current analysis is limited to the fields and visualizations implemented.</w:t>
      </w:r>
    </w:p>
    <w:p>
      <w:pPr>
        <w:pStyle w:val="Heading1"/>
      </w:pPr>
      <w:r>
        <w:t>9. CONCLUSION</w:t>
      </w:r>
    </w:p>
    <w:p>
      <w:r>
        <w:t>The F1 Data Visualization project demonstrates how racing data can be presented through an accessible web dashboard. By bringing together information related to race results, qualifying, laps, circuits and championship standings, it becomes easier to explore patterns and compare performance. Publishing the dashboard with GitHub Pages provides a convenient way to demonstrate the work. The project also provides a foundation for further analysis and interactivity.</w:t>
      </w:r>
    </w:p>
    <w:p>
      <w:pPr>
        <w:pStyle w:val="Heading1"/>
      </w:pPr>
      <w:r>
        <w:t>10. FUTURE SCOPE</w:t>
      </w:r>
    </w:p>
    <w:p>
      <w:pPr>
        <w:pStyle w:val="ListBullet"/>
      </w:pPr>
      <w:r>
        <w:t>Add filters for season, driver, team and circuit.</w:t>
      </w:r>
    </w:p>
    <w:p>
      <w:pPr>
        <w:pStyle w:val="ListBullet"/>
      </w:pPr>
      <w:r>
        <w:t>Add comparisons across seasons and race weekends.</w:t>
      </w:r>
    </w:p>
    <w:p>
      <w:pPr>
        <w:pStyle w:val="ListBullet"/>
      </w:pPr>
      <w:r>
        <w:t>Improve mobile responsiveness and accessibility.</w:t>
      </w:r>
    </w:p>
    <w:p>
      <w:pPr>
        <w:pStyle w:val="ListBullet"/>
      </w:pPr>
      <w:r>
        <w:t>Add explanations or tooltips for chart metrics.</w:t>
      </w:r>
    </w:p>
    <w:p>
      <w:pPr>
        <w:pStyle w:val="ListBullet"/>
      </w:pPr>
      <w:r>
        <w:t>Automate data refresh from a reliable source where permitted.</w:t>
      </w:r>
    </w:p>
    <w:p>
      <w:pPr>
        <w:pStyle w:val="ListBullet"/>
      </w:pPr>
      <w:r>
        <w:t>Document data cleaning and metric definitions.</w:t>
      </w:r>
    </w:p>
    <w:p>
      <w:pPr>
        <w:pStyle w:val="ListBullet"/>
      </w:pPr>
      <w:r>
        <w:t>Add verified findings after checking chart values against the dataset.</w:t>
      </w:r>
    </w:p>
    <w:p>
      <w:pPr>
        <w:pStyle w:val="Heading1"/>
      </w:pPr>
      <w:r>
        <w:t>11. APPENDIX</w:t>
      </w:r>
    </w:p>
    <w:p>
      <w:pPr>
        <w:pStyle w:val="Heading2"/>
      </w:pPr>
      <w:r>
        <w:t>Source Code</w:t>
      </w:r>
    </w:p>
    <w:p>
      <w:r>
        <w:t>GitHub repository: https://github.com/amrita1401/F1-Data-Visualization</w:t>
      </w:r>
    </w:p>
    <w:p>
      <w:r>
        <w:t>Main website file: index.html</w:t>
      </w:r>
    </w:p>
    <w:p>
      <w:pPr>
        <w:pStyle w:val="Heading2"/>
      </w:pPr>
      <w:r>
        <w:t>Dataset Link</w:t>
      </w:r>
    </w:p>
    <w:p>
      <w:r>
        <w:t>Dataset used: F1 Racing Project Dataset workbook (Excel). Add the exact public dataset URL here if it is hosted separately. If the workbook is not public, submit it separately according to your instructor's instructions.</w:t>
      </w:r>
    </w:p>
    <w:p>
      <w:pPr>
        <w:pStyle w:val="Heading2"/>
      </w:pPr>
      <w:r>
        <w:t>GitHub &amp; Project Demo Link</w:t>
      </w:r>
    </w:p>
    <w:p>
      <w:r>
        <w:t>GitHub repository: https://github.com/amrita1401/F1-Data-Visualization</w:t>
      </w:r>
    </w:p>
    <w:p>
      <w:r>
        <w:t>Live demo: https://amrita1401.github.io/F1-Data-Visualization/</w:t>
      </w:r>
    </w:p>
    <w:p>
      <w:pPr>
        <w:pStyle w:val="Heading2"/>
      </w:pPr>
      <w:r>
        <w:t>Submission Checklist</w:t>
      </w:r>
    </w:p>
    <w:p>
      <w:pPr>
        <w:pStyle w:val="ListBullet"/>
      </w:pPr>
      <w:r>
        <w:t>Fill in student, course, instructor and institution details on the cover page.</w:t>
      </w:r>
    </w:p>
    <w:p>
      <w:pPr>
        <w:pStyle w:val="ListBullet"/>
      </w:pPr>
      <w:r>
        <w:t>Insert screenshots of the real dashboard in Section 7.1.</w:t>
      </w:r>
    </w:p>
    <w:p>
      <w:pPr>
        <w:pStyle w:val="ListBullet"/>
      </w:pPr>
      <w:r>
        <w:t>Add the exact dataset URL if required.</w:t>
      </w:r>
    </w:p>
    <w:p>
      <w:pPr>
        <w:pStyle w:val="ListBullet"/>
      </w:pPr>
      <w:r>
        <w:t>Open the live demo and confirm that charts and links work before submitting.</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F1 Data Visualization Project Report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